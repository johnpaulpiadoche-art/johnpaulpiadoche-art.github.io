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Google Workspace Administrative System — Portfolio Case Study</w:t>
      </w:r>
    </w:p>
    <w:p>
      <w:r>
        <w:t>SIMULATED CLIENT PROJECT — BrightPath Creative Studio</w:t>
      </w:r>
    </w:p>
    <w:p>
      <w:pPr>
        <w:pStyle w:val="Heading1"/>
      </w:pPr>
      <w:r>
        <w:t>Objective</w:t>
      </w:r>
    </w:p>
    <w:p>
      <w:r>
        <w:t>Create an organized administrative workflow for managing client information, documents, appointments, onboarding, email communication, and reporting.</w:t>
      </w:r>
    </w:p>
    <w:p>
      <w:pPr>
        <w:pStyle w:val="Heading1"/>
      </w:pPr>
      <w:r>
        <w:t>Tools Used</w:t>
      </w:r>
    </w:p>
    <w:p>
      <w:pPr>
        <w:pStyle w:val="ListBullet"/>
      </w:pPr>
      <w:r>
        <w:t>Google Drive</w:t>
      </w:r>
    </w:p>
    <w:p>
      <w:pPr>
        <w:pStyle w:val="ListBullet"/>
      </w:pPr>
      <w:r>
        <w:t>Google Sheets</w:t>
      </w:r>
    </w:p>
    <w:p>
      <w:pPr>
        <w:pStyle w:val="ListBullet"/>
      </w:pPr>
      <w:r>
        <w:t>Google Forms</w:t>
      </w:r>
    </w:p>
    <w:p>
      <w:pPr>
        <w:pStyle w:val="ListBullet"/>
      </w:pPr>
      <w:r>
        <w:t>Google Docs</w:t>
      </w:r>
    </w:p>
    <w:p>
      <w:pPr>
        <w:pStyle w:val="ListBullet"/>
      </w:pPr>
      <w:r>
        <w:t>Google Calendar</w:t>
      </w:r>
    </w:p>
    <w:p>
      <w:pPr>
        <w:pStyle w:val="ListBullet"/>
      </w:pPr>
      <w:r>
        <w:t>Gmail</w:t>
      </w:r>
    </w:p>
    <w:p>
      <w:pPr>
        <w:pStyle w:val="Heading1"/>
      </w:pPr>
      <w:r>
        <w:t>Skills Demonstrated</w:t>
      </w:r>
    </w:p>
    <w:p>
      <w:pPr>
        <w:pStyle w:val="ListBullet"/>
      </w:pPr>
      <w:r>
        <w:t>Client database management</w:t>
      </w:r>
    </w:p>
    <w:p>
      <w:pPr>
        <w:pStyle w:val="ListBullet"/>
      </w:pPr>
      <w:r>
        <w:t>Digital file organization</w:t>
      </w:r>
    </w:p>
    <w:p>
      <w:pPr>
        <w:pStyle w:val="ListBullet"/>
      </w:pPr>
      <w:r>
        <w:t>Client onboarding</w:t>
      </w:r>
    </w:p>
    <w:p>
      <w:pPr>
        <w:pStyle w:val="ListBullet"/>
      </w:pPr>
      <w:r>
        <w:t>Appointment scheduling</w:t>
      </w:r>
    </w:p>
    <w:p>
      <w:pPr>
        <w:pStyle w:val="ListBullet"/>
      </w:pPr>
      <w:r>
        <w:t>Meeting documentation</w:t>
      </w:r>
    </w:p>
    <w:p>
      <w:pPr>
        <w:pStyle w:val="ListBullet"/>
      </w:pPr>
      <w:r>
        <w:t>Email organization</w:t>
      </w:r>
    </w:p>
    <w:p>
      <w:pPr>
        <w:pStyle w:val="ListBullet"/>
      </w:pPr>
      <w:r>
        <w:t>SOP creation</w:t>
      </w:r>
    </w:p>
    <w:p>
      <w:pPr>
        <w:pStyle w:val="ListBullet"/>
      </w:pPr>
      <w:r>
        <w:t>Administrative reporting</w:t>
      </w:r>
    </w:p>
    <w:p>
      <w:pPr>
        <w:pStyle w:val="ListBullet"/>
      </w:pPr>
      <w:r>
        <w:t>Data management</w:t>
      </w:r>
    </w:p>
    <w:p>
      <w:pPr>
        <w:pStyle w:val="ListBullet"/>
      </w:pPr>
      <w:r>
        <w:t>Spreadsheet formulas and dashboards</w:t>
      </w:r>
    </w:p>
    <w:p>
      <w:pPr>
        <w:pStyle w:val="Heading1"/>
      </w:pPr>
      <w:r>
        <w:t>Workflow</w:t>
      </w:r>
    </w:p>
    <w:p>
      <w:r>
        <w:t>Google Forms → Google Sheets → Google Drive → Google Calendar → Gmail → Reports</w:t>
      </w:r>
    </w:p>
    <w:p>
      <w:pPr>
        <w:pStyle w:val="Heading1"/>
      </w:pPr>
      <w:r>
        <w:t>Portfolio Note</w:t>
      </w:r>
    </w:p>
    <w:p>
      <w:r>
        <w:t>All company names, client records, email addresses, and figures in this project are fictional and created solely for portfolio demonstration.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