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BrightPath Creative Studio — Google Drive Organization Guide</w:t>
      </w:r>
    </w:p>
    <w:p>
      <w:r>
        <w:t>SIMULATED PORTFOLIO PROJECT</w:t>
      </w:r>
    </w:p>
    <w:p>
      <w:pPr>
        <w:pStyle w:val="Heading1"/>
      </w:pPr>
      <w:r>
        <w:t>Folder Structure</w:t>
      </w:r>
    </w:p>
    <w:p>
      <w:pPr>
        <w:pStyle w:val="ListBullet"/>
      </w:pPr>
      <w:r>
        <w:t>01 — Client Management / Client Database / Client Onboarding / Client Documents</w:t>
      </w:r>
    </w:p>
    <w:p>
      <w:pPr>
        <w:pStyle w:val="ListBullet"/>
      </w:pPr>
      <w:r>
        <w:t>02 — Projects / Active Projects / Completed Projects / Project Files</w:t>
      </w:r>
    </w:p>
    <w:p>
      <w:pPr>
        <w:pStyle w:val="ListBullet"/>
      </w:pPr>
      <w:r>
        <w:t>03 — Finance / Invoices / Expenses / Payment Records</w:t>
      </w:r>
    </w:p>
    <w:p>
      <w:pPr>
        <w:pStyle w:val="ListBullet"/>
      </w:pPr>
      <w:r>
        <w:t>04 — Meetings / Meeting Notes / Meeting Agendas</w:t>
      </w:r>
    </w:p>
    <w:p>
      <w:pPr>
        <w:pStyle w:val="ListBullet"/>
      </w:pPr>
      <w:r>
        <w:t>05 — Reports / Weekly Reports / Monthly Reports</w:t>
      </w:r>
    </w:p>
    <w:p>
      <w:pPr>
        <w:pStyle w:val="ListBullet"/>
      </w:pPr>
      <w:r>
        <w:t>06 — SOPs &amp; Templates / SOPs / Email Templates / Administrative Templates</w:t>
      </w:r>
    </w:p>
    <w:p>
      <w:pPr>
        <w:pStyle w:val="Heading1"/>
      </w:pPr>
      <w:r>
        <w:t>File Naming Convention</w:t>
      </w:r>
    </w:p>
    <w:p>
      <w:r>
        <w:t>YYYY-MM-DD_Client_DocumentType_Version</w:t>
      </w:r>
    </w:p>
    <w:p>
      <w:r>
        <w:t>Example: 2026-08-13_SantosEvents_MeetingNotes_V01</w:t>
      </w:r>
    </w:p>
    <w:p>
      <w:pPr>
        <w:pStyle w:val="Heading1"/>
      </w:pPr>
      <w:r>
        <w:t>Administrative Best Practices</w:t>
      </w:r>
    </w:p>
    <w:p>
      <w:pPr>
        <w:pStyle w:val="ListBullet"/>
      </w:pPr>
      <w:r>
        <w:t>Use consistent folder names.</w:t>
      </w:r>
    </w:p>
    <w:p>
      <w:pPr>
        <w:pStyle w:val="ListBullet"/>
      </w:pPr>
      <w:r>
        <w:t>Use standardized filenames.</w:t>
      </w:r>
    </w:p>
    <w:p>
      <w:pPr>
        <w:pStyle w:val="ListBullet"/>
      </w:pPr>
      <w:r>
        <w:t>Keep active and completed projects separate.</w:t>
      </w:r>
    </w:p>
    <w:p>
      <w:pPr>
        <w:pStyle w:val="ListBullet"/>
      </w:pPr>
      <w:r>
        <w:t>Avoid duplicate files.</w:t>
      </w:r>
    </w:p>
    <w:p>
      <w:pPr>
        <w:pStyle w:val="ListBullet"/>
      </w:pPr>
      <w:r>
        <w:t>Review permissions before sharing.</w:t>
      </w:r>
    </w:p>
    <w:p>
      <w:pPr>
        <w:pStyle w:val="ListBullet"/>
      </w:pPr>
      <w:r>
        <w:t>Archive completed records appropriately.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