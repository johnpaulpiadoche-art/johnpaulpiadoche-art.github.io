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Gmail Organization &amp; Email Template Guide</w:t>
      </w:r>
    </w:p>
    <w:p>
      <w:r>
        <w:t>SIMULATED PORTFOLIO PROJECT</w:t>
      </w:r>
    </w:p>
    <w:p>
      <w:pPr>
        <w:pStyle w:val="Heading1"/>
      </w:pPr>
      <w:r>
        <w:t>Suggested Labels</w:t>
      </w:r>
    </w:p>
    <w:p>
      <w:pPr>
        <w:pStyle w:val="ListBullet"/>
      </w:pPr>
      <w:r>
        <w:t>CLIENTS / Active Clients</w:t>
      </w:r>
    </w:p>
    <w:p>
      <w:pPr>
        <w:pStyle w:val="ListBullet"/>
      </w:pPr>
      <w:r>
        <w:t>CLIENTS / New Clients</w:t>
      </w:r>
    </w:p>
    <w:p>
      <w:pPr>
        <w:pStyle w:val="ListBullet"/>
      </w:pPr>
      <w:r>
        <w:t>CLIENTS / Completed Clients</w:t>
      </w:r>
    </w:p>
    <w:p>
      <w:pPr>
        <w:pStyle w:val="ListBullet"/>
      </w:pPr>
      <w:r>
        <w:t>ADMIN / Documents</w:t>
      </w:r>
    </w:p>
    <w:p>
      <w:pPr>
        <w:pStyle w:val="ListBullet"/>
      </w:pPr>
      <w:r>
        <w:t>ADMIN / Invoices</w:t>
      </w:r>
    </w:p>
    <w:p>
      <w:pPr>
        <w:pStyle w:val="ListBullet"/>
      </w:pPr>
      <w:r>
        <w:t>ADMIN / Reports</w:t>
      </w:r>
    </w:p>
    <w:p>
      <w:pPr>
        <w:pStyle w:val="ListBullet"/>
      </w:pPr>
      <w:r>
        <w:t>FOLLOW-UP / Urgent</w:t>
      </w:r>
    </w:p>
    <w:p>
      <w:pPr>
        <w:pStyle w:val="ListBullet"/>
      </w:pPr>
      <w:r>
        <w:t>FOLLOW-UP / Waiting for Response</w:t>
      </w:r>
    </w:p>
    <w:p>
      <w:pPr>
        <w:pStyle w:val="Heading1"/>
      </w:pPr>
      <w:r>
        <w:t>Email Templates</w:t>
      </w:r>
    </w:p>
    <w:p>
      <w:pPr>
        <w:pStyle w:val="Heading2"/>
      </w:pPr>
      <w:r>
        <w:t>Client Onboarding Confirmation</w:t>
      </w:r>
    </w:p>
    <w:p>
      <w:r>
        <w:t>Subject: Welcome to BrightPath Creative Studio</w:t>
        <w:br/>
        <w:br/>
        <w:t>Thank you for completing your onboarding information. We have received your details and will coordinate the next steps with you.</w:t>
      </w:r>
    </w:p>
    <w:p>
      <w:pPr>
        <w:pStyle w:val="Heading2"/>
      </w:pPr>
      <w:r>
        <w:t>Meeting Reminder</w:t>
      </w:r>
    </w:p>
    <w:p>
      <w:r>
        <w:t>Subject: Meeting Reminder — BrightPath Creative Studio</w:t>
        <w:br/>
        <w:br/>
        <w:t>This is a friendly reminder of our scheduled meeting. Please let us know if you need to reschedule.</w:t>
      </w:r>
    </w:p>
    <w:p>
      <w:pPr>
        <w:pStyle w:val="Heading2"/>
      </w:pPr>
      <w:r>
        <w:t>Document Request</w:t>
      </w:r>
    </w:p>
    <w:p>
      <w:r>
        <w:t>Subject: Documents Required for Your Project</w:t>
        <w:br/>
        <w:br/>
        <w:t>To proceed with the project, please provide the requested documents at your earliest convenience.</w:t>
      </w:r>
    </w:p>
    <w:p>
      <w:pPr>
        <w:pStyle w:val="Heading2"/>
      </w:pPr>
      <w:r>
        <w:t>Follow-up Email</w:t>
      </w:r>
    </w:p>
    <w:p>
      <w:r>
        <w:t>Subject: Follow-up on Pending Request</w:t>
        <w:br/>
        <w:br/>
        <w:t>I am following up regarding the pending item discussed previously. Please let us know if you need any assistance.</w:t>
      </w:r>
    </w:p>
    <w:p>
      <w:pPr>
        <w:pStyle w:val="Heading2"/>
      </w:pPr>
      <w:r>
        <w:t>Invoice Reminder</w:t>
      </w:r>
    </w:p>
    <w:p>
      <w:r>
        <w:t>Subject: Invoice Follow-up</w:t>
        <w:br/>
        <w:br/>
        <w:t>This is a courteous reminder regarding the outstanding invoice. Please let us know if payment has already been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