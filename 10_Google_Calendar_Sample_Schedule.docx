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BrightPath Client Calendar — Sample Weekly Schedule</w:t>
      </w:r>
    </w:p>
    <w:p>
      <w:r>
        <w:t>SIMULATED PORTFOLIO PROJECT</w:t>
      </w:r>
    </w:p>
    <w:p>
      <w:r>
        <w:rPr>
          <w:b/>
        </w:rPr>
        <w:t xml:space="preserve">Monday, Aug 10 — </w:t>
      </w:r>
      <w:r>
        <w:t>9:00 AM — Weekly Admin Review</w:t>
      </w:r>
    </w:p>
    <w:p>
      <w:r>
        <w:rPr>
          <w:b/>
        </w:rPr>
        <w:t xml:space="preserve">Tuesday, Aug 11 — </w:t>
      </w:r>
      <w:r>
        <w:t>10:00 AM — Client Onboarding — Santos Events</w:t>
      </w:r>
    </w:p>
    <w:p>
      <w:r>
        <w:rPr>
          <w:b/>
        </w:rPr>
        <w:t xml:space="preserve">Wednesday, Aug 12 — </w:t>
      </w:r>
      <w:r>
        <w:t>2:00 PM — Project Status Meeting — DC Marketing</w:t>
      </w:r>
    </w:p>
    <w:p>
      <w:r>
        <w:rPr>
          <w:b/>
        </w:rPr>
        <w:t xml:space="preserve">Thursday, Aug 13 — </w:t>
      </w:r>
      <w:r>
        <w:t>11:00 AM — Invoice Follow-up</w:t>
      </w:r>
    </w:p>
    <w:p>
      <w:r>
        <w:rPr>
          <w:b/>
        </w:rPr>
        <w:t xml:space="preserve">Friday, Aug 14 — </w:t>
      </w:r>
      <w:r>
        <w:t>3:00 PM — Weekly Administrative Report</w:t>
      </w:r>
    </w:p>
    <w:p>
      <w:pPr>
        <w:pStyle w:val="Heading1"/>
      </w:pPr>
      <w:r>
        <w:t>Calendar Management Checklist</w:t>
      </w:r>
    </w:p>
    <w:p>
      <w:pPr>
        <w:pStyle w:val="ListBullet"/>
      </w:pPr>
      <w:r>
        <w:t>Confirm date and time</w:t>
      </w:r>
    </w:p>
    <w:p>
      <w:pPr>
        <w:pStyle w:val="ListBullet"/>
      </w:pPr>
      <w:r>
        <w:t>Add meeting title</w:t>
      </w:r>
    </w:p>
    <w:p>
      <w:pPr>
        <w:pStyle w:val="ListBullet"/>
      </w:pPr>
      <w:r>
        <w:t>Add relevant attendees</w:t>
      </w:r>
    </w:p>
    <w:p>
      <w:pPr>
        <w:pStyle w:val="ListBullet"/>
      </w:pPr>
      <w:r>
        <w:t>Attach required documents</w:t>
      </w:r>
    </w:p>
    <w:p>
      <w:pPr>
        <w:pStyle w:val="ListBullet"/>
      </w:pPr>
      <w:r>
        <w:t>Add meeting agenda</w:t>
      </w:r>
    </w:p>
    <w:p>
      <w:pPr>
        <w:pStyle w:val="ListBullet"/>
      </w:pPr>
      <w:r>
        <w:t>Set reminder</w:t>
      </w:r>
    </w:p>
    <w:p>
      <w:pPr>
        <w:pStyle w:val="ListBullet"/>
      </w:pPr>
      <w:r>
        <w:t>Update appointment status after meeting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